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образовательное учреждение высшего образования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«СИБИРСКИЙ ФЕДЕРАЛЬНЫЙ УНИВЕРСИТЕТ»</w:t>
      </w:r>
    </w:p>
    <w:p>
      <w:pPr>
        <w:keepNext/>
        <w:widowControl/>
        <w:spacing w:before="20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космических и информационных технологий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Программная инженерия</w:t>
      </w:r>
    </w:p>
    <w:p>
      <w:pPr>
        <w:keepNext/>
        <w:widowControl/>
        <w:spacing w:before="72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ОТЧЕТ О ВЫПОЛНЕНИИ ПРОЕКТА</w:t>
      </w:r>
    </w:p>
    <w:p>
      <w:pPr>
        <w:keepNext/>
        <w:widowControl/>
        <w:spacing w:before="24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Silver.Vy — интернет-магазин одежды</w:t>
      </w:r>
    </w:p>
    <w:p>
      <w:pPr>
        <w:keepNext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Требования к программному продукту (отчет первого спринта)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Преподаватель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Казанцева О. Г.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Студент КИ23-16/2Б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Серебров Вячеслав Александрович</w:t>
            </w:r>
          </w:p>
        </w:tc>
      </w:tr>
    </w:tbl>
    <w:p>
      <w:pPr>
        <w:keepNext/>
        <w:widowControl/>
        <w:spacing w:before="1100" w:after="0" w:line="24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Красноярск 2026</w:t>
      </w:r>
    </w:p>
    <w:p>
      <w:r>
        <w:br w:type="page"/>
      </w:r>
    </w:p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ИСТОРИЯ ПЕРЕСМОТРА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1 – История пересмотра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36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Версия</w:t>
            </w:r>
          </w:p>
        </w:tc>
        <w:tc>
          <w:tcPr>
            <w:tcW w:type="dxa" w:w="144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Дата</w:t>
            </w:r>
          </w:p>
        </w:tc>
        <w:tc>
          <w:tcPr>
            <w:tcW w:type="dxa" w:w="5256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Описание изменений</w:t>
            </w:r>
          </w:p>
        </w:tc>
        <w:tc>
          <w:tcPr>
            <w:tcW w:type="dxa" w:w="144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Автор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24.09.2026</w:t>
            </w:r>
          </w:p>
        </w:tc>
        <w:tc>
          <w:tcPr>
            <w:tcW w:type="dxa" w:w="525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Сформирован исходный перечень требований и пользовательских историй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Серебров В. А.</w:t>
            </w:r>
          </w:p>
        </w:tc>
      </w:tr>
    </w:tbl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ТРЕБОВАНИЯ ЗАКАЗЧИКА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Проект: Silver.Vy — интернет-магазин одежды. Документ фиксирует первоначальные требования к целевому продукту и предназначен для последующего согласования с владельцем бренда. Проект рассматривается как незавершенный: описанные функции, критерии и ограничения являются планом, а не подтверждением реализации.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Заказчик и конечные пользователи: владелец/представитель бренда Silver.Vy и покупатели одежды. Имя и контакты заказчика, ассортимент, цены, правила доставки и оплаты в исходных данных отсутствуют; соответствующие решения перечислены в открытых вопросах.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Назначение и границы продукта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Программный продукт — веб-магазин одежды бренда Silver.Vy. Он должен позволять посетителю просматривать каталог и товары, а зарегистрированному покупателю — управлять корзиной и отправлять заказ.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Включено: главная и информационные страницы; каталог с категориями; карточка товара с изображениями и выбором размера; регистрация, вход и личный кабинет; корзина; оформление заказа; уведомление о заказе по электронной почте.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 включено в согласуемый первый объем: онлайн-эквайринг, интеграция со складом и службами доставки, кабинет администратора для управления каталогом, программа лояльности, промокоды, мобильное приложение и автоматизация возвратов.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Пользовательские роли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Гость — просматривает публичные страницы, каталог и карточки товаров; для оформления заказа проходит регистрацию или вход.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Зарегистрированный покупатель — просматривает свой профиль, корзину и создает заказ.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Заказчик — согласует правила каталога, цены, содержание заказа и уведомлений; функции администрирования в текущую границу не включены.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Пользовательские истории и критерии приемки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Формат истории: «Я как [роль] хочу [действие], чтобы [цель]». Истории имеют приоритет Must, если не указано иное. Каждая история должна оставаться отдельной оцениваемой единицей; детали допускают обсуждение с заказчиком, а критерии приемки проверяются вручную или тестом.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Обозначения INVEST: I — независимая; N — обсуждаемая; V — ценная пользователю; E — оцениваемая; S — малая для спринта; T — тестируемая. Отметка «+» означает, что история сформулирована с учетом критерия; оценку уточняют при планировании.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US-01. Я как гость хочу просматривать каталог по категориям, чтобы находить нужную группу одежды.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В каталоге видны названия, изображения и цены доступных товаров.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Выбор категории показывает только товары этой категории.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Если товаров нет, показано понятное пустое состояние.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US-02. Я как гость хочу отбирать товары по категории, чтобы сократить список до интересующих предложений.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При выборе категории список обновляется без отображения товаров из других категорий.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Снятие выбора возвращает полный каталог.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Состояние выбранного фильтра понятно пользователю.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US-03. Я как покупатель хочу открыть карточку товара и посмотреть изображения, описание и доступные размеры, чтобы выбрать подходящий вариант.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Карточка показывает название, цену, описание и галерею изображений.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Доступный размер можно выбрать; выбор обязателен перед добавлением в корзину.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Недоступное или неуказанное значение нельзя оформить как выбранное.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US-04. Я как новый покупатель хочу зарегистрироваться, чтобы иметь учетную запись для заказа.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Форма запрашивает имя, адрес электронной почты и пароль.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Некорректный адрес и пустые обязательные поля отклоняются с объяснением.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Повторная регистрация существующего адреса не создает вторую учетную запись.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Пароль хранится только в хешированном виде.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US-05. Я как зарегистрированный покупатель хочу войти по адресу электронной почты и паролю, чтобы получить доступ к личным функциям.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При корректных данных создается авторизованная сессия.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Неверные данные не раскрывают, зарегистрирован ли конкретный адрес.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Запросы к корзине и заказам без действительной авторизации отклоняются.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Секрет подписи токена не хранится в открытом коде.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US-06. Я как покупатель хочу видеть свои имя и адрес электронной почты в личном кабинете, чтобы проверить данные учетной записи.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Авторизованный покупатель видит данные только своей учетной записи.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Неавторизованный посетитель не получает персональные данные.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На странице есть понятный выход из учетной записи.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US-07. Я как покупатель хочу добавить товар выбранного размера в корзину, чтобы сохранить вариант для оформления заказа.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В корзину попадают идентификатор товара, размер, количество и цена, подтвержденная сервером.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Нельзя добавить товар без выбранного размера.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После успешного действия покупателю показано подтверждение.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US-08. Я как покупатель хочу просмотреть и изменить корзину, чтобы проверить состав и сумму заказа.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Состав корзины сохраняется для учетной записи и восстанавливается после повторного входа.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Покупатель может изменить количество и удалить позицию.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Итоговая стоимость пересчитывается по актуальным ценам; пустая корзина не отправляется.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US-09. Я как авторизованный покупатель хочу указать город и адрес при оформлении, чтобы отправить магазину данные для заказа.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Оформление доступно только авторизованному покупателю с непустой корзиной.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Город и адрес обязательны; примечание необязательно.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До создания заказа система проверяет данные и показывает ошибки рядом с полями.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После сохранения присваивается уникальный номер заказа.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US-10. Я как покупатель хочу получить подтверждение заказа на электронную почту, чтобы знать, что магазин получил его.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После сохранения заказа формируется уведомление с номером и составом заказа.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Ошибка почтовой службы не удаляет и не дублирует сохраненный заказ.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Если отправка не удалась, система сообщает статус и сохраняет возможность повторной отправки; точный способ согласуется с заказчиком.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6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US-11. Я как посетитель хочу прочитать сведения о бренде и контакты, чтобы понять, кто предлагает товар и как связаться с магазином.</w:t>
      </w:r>
    </w:p>
    <w:p>
      <w:pPr>
        <w:keepNext w:val="0"/>
        <w:widowControl/>
        <w:spacing w:before="0" w:after="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приемки: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Страницы «О нас» и «Контакты» доступны без регистрации.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На страницах отображаются только сведения, предоставленные и утвержденные владельцем бренда.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Ссылки на страницы доступны из основного меню или подвала сайта.</w:t>
      </w:r>
    </w:p>
    <w:p>
      <w:pPr>
        <w:keepNext w:val="0"/>
        <w:widowControl/>
        <w:spacing w:before="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Проверка INVEST: I+ N+ V+ E+ S+ T+.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Нефункциональные требования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2 –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936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475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</w:t>
            </w:r>
          </w:p>
        </w:tc>
        <w:tc>
          <w:tcPr>
            <w:tcW w:type="dxa" w:w="324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NFR-01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Защита учетных записей: пароли хешируются; секреты находятся в переменных окружения; личные данные и корзина доступны только владельцу учетной записи.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хранение пароля и запросы с чужим, отсутствующим и просроченным токеном.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NFR-02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Целостность данных: цены и состав заказа подтверждаются сервером; заказ сохраняется до отправки почтового уведомления.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Сравнить сохраненные позиции/сумму с входными данными; смоделировать отказ почты.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NFR-03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форм и сервисов сообщаются понятным текстом без вывода паролей, токенов и внутренних трассировок.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пустые поля, неверные данные и отказ зависимого сервиса.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NFR-04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Интерфейс должен быть пригоден для современных настольных и мобильных браузеров; целевые браузеры и диапазон экранов требуют согласования.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Приемочная проверка в утвержденном перечне браузеров и на экранах шириной от 360 px.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NFR-05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Предлагаемый целевой показатель загрузки основных страниц — не более 3 с при тестовой нагрузке до 50 одновременных пользователей; значение предварительное.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Измерить не менее 20 запросов на каждой ключевой странице; показатель утвердить до приемочного испытания.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NFR-06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Система должна сохранять доступность базовых страниц каталога при временной недоступности почтовой службы.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Отключить тестовый почтовый сервис и убедиться, что просмотр каталога и ранее сохраненные заказы доступны.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NFR-07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Данные каталога и сообщения об ошибках должны быть понятны русскоязычному покупателю; обязательные действия нельзя обозначать только цветом.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основной путь заказа и состояние ошибок без опоры только на цвет.</w:t>
            </w:r>
          </w:p>
        </w:tc>
      </w:tr>
    </w:tbl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Ограничения, допущения и открытые вопросы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Предполагается веб-продукт для одного бренда; текущий перечень функций взят из описания проекта Silver.Vy.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Требуется уточнить: кто является заказчиком и кто утверждает требования; где размещается продукт; кто предоставляет каталог, фотографии, размеры и цены.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Требуется согласовать: разрешен ли гостевой режим корзины; обязательны ли оплата и доставка на сайте; порядок обработки ошибок электронной почты; срок хранения учетных записей и заказов.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До начала приемки заказчик утверждает тексты страниц, состав формы заказа, обязательные поля, политику обработки персональных данных и измеримые показатели производительности.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Все истории имеют статус «предложено к согласованию». Код, интерфейс и внешние сервисы не считаются принятыми по факту включения в этот документ.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 Критерии готовности требований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каждое обязательное требование имеет уникальный идентификатор и проверяемый критерий;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критерии приемки согласованы с заказчиком или отмечены как открытый вопрос;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истории проверены по INVEST и достаточно малы для оценки в пределах спринта;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нет незафиксированных требований к оплате, доставке, каталогу и персональным данным, влияющих на обязательный сценарий заказа.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 Список сокращений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API — программный интерфейс приложения.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БД — база данных.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INVEST — критерии качества пользовательской истории: Independent, Negotiable, Valuable, Estimable, Small, Testable.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JWT — JSON Web Token, формат токена авторизации.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ПП — программный продукт.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US — User Story, пользовательская история.</w:t>
      </w:r>
    </w:p>
    <w:p>
      <w:r>
        <w:br w:type="page"/>
      </w:r>
    </w:p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keepNext w:val="0"/>
        <w:widowControl/>
        <w:spacing w:before="0" w:after="8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 README проекта Silver.Vy : описание проекта и исходные сведения о предполагаемом составе продукта [Электронный ресурс]. — Дата обращения: 24.09.2026.</w:t>
      </w:r>
    </w:p>
    <w:p>
      <w:pPr>
        <w:keepNext w:val="0"/>
        <w:widowControl/>
        <w:spacing w:before="0" w:after="8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 Сибирский федеральный университет. СТУ 7.5–07–2021. Система менеджмента качества. Общие требования к построению, изложению и оформлению документов учебной деятельности. — Красноярск, 2021. — 61 с.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программному продукту Silver.Vy — интернет-магазин одежды</dc:title>
  <dc:subject>Отчет по первому спринту проекта Silver.Vy — интернет-магазин одежды</dc:subject>
  <dc:creator>Серебров Вячеслав Александрович</dc:creator>
  <cp:keywords>СФУ, проект, Silver.Vy, первый спринт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